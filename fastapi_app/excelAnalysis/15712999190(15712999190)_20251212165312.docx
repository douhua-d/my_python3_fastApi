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本录音为医药代表与李鹏飞经理关于药品（喜纳卡塞、依福卡塞）进院事宜的沟通。</w:t>
        <w:br/>
        <w:br/>
        <w:t>1. 涉及医院：房山第一医院、房山中医院。</w:t>
        <w:br/>
        <w:t>2. 房山第一医院情况：</w:t>
        <w:br/>
        <w:t xml:space="preserve">   - 肾内科主任对进口药较为敏感，建议找药剂科。</w:t>
        <w:br/>
        <w:t xml:space="preserve">   - 药剂科主任名为刘洋（男）。</w:t>
        <w:br/>
        <w:t xml:space="preserve">   - 进药需通过药事会，约一年召开一次，会前约半个月有通知。</w:t>
        <w:br/>
        <w:t xml:space="preserve">   - 目前无该药销售。</w:t>
        <w:br/>
        <w:t>3. 房山中医院情况：</w:t>
        <w:br/>
        <w:t xml:space="preserve">   - 流程与房山第一医院类似，需走正规流程。</w:t>
        <w:br/>
        <w:t xml:space="preserve">   - 建议尝试“临采”（临时采购）作为突破口。</w:t>
        <w:br/>
        <w:t xml:space="preserve">   - 临床反馈较房山第一医院积极。</w:t>
        <w:br/>
        <w:t>4. 后续：双方互加微信保持联系。</w:t>
      </w:r>
    </w:p>
    <w:p>
      <w:pPr>
        <w:pStyle w:val="Heading1"/>
      </w:pPr>
      <w:r>
        <w:t>转写详情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语音转写记录</w:t>
      </w:r>
    </w:p>
    <w:p>
      <w:r>
        <w:rPr>
          <w:b/>
        </w:rPr>
        <w:t xml:space="preserve">[00:00 - 00:03] </w:t>
      </w:r>
      <w:r>
        <w:t>你好 请问是李鹏飞经理吗</w:t>
      </w:r>
    </w:p>
    <w:p>
      <w:r>
        <w:rPr>
          <w:b/>
        </w:rPr>
        <w:t xml:space="preserve">[00:03 - 00:04] </w:t>
      </w:r>
      <w:r>
        <w:t>您呢 喂</w:t>
      </w:r>
    </w:p>
    <w:p>
      <w:r>
        <w:rPr>
          <w:b/>
        </w:rPr>
        <w:t xml:space="preserve">[00:04 - 00:06] </w:t>
      </w:r>
      <w:r>
        <w:t>我是那个邪和七林的</w:t>
      </w:r>
    </w:p>
    <w:p>
      <w:r>
        <w:rPr>
          <w:b/>
        </w:rPr>
        <w:t xml:space="preserve">[00:06 - 00:10] </w:t>
      </w:r>
      <w:r>
        <w:t>我做那个元言的喜纳卡塞 还有衣服卡塞</w:t>
      </w:r>
    </w:p>
    <w:p>
      <w:r>
        <w:rPr>
          <w:b/>
        </w:rPr>
        <w:t xml:space="preserve">[00:10 - 00:13] </w:t>
      </w:r>
      <w:r>
        <w:t>对 今天我去了一趟这个</w:t>
      </w:r>
    </w:p>
    <w:p>
      <w:r>
        <w:rPr>
          <w:b/>
        </w:rPr>
        <w:t xml:space="preserve">[00:13 - 00:15] </w:t>
      </w:r>
      <w:r>
        <w:t>这个防山第一这边 防山第一和防山中</w:t>
      </w:r>
    </w:p>
    <w:p>
      <w:r>
        <w:rPr>
          <w:b/>
        </w:rPr>
        <w:t xml:space="preserve">[00:15 - 00:17] </w:t>
      </w:r>
      <w:r>
        <w:t>您负责这两家医院吗</w:t>
      </w:r>
    </w:p>
    <w:p>
      <w:r>
        <w:rPr>
          <w:b/>
        </w:rPr>
        <w:t xml:space="preserve">[00:17 - 00:18] </w:t>
      </w:r>
      <w:r>
        <w:t>对</w:t>
      </w:r>
    </w:p>
    <w:p>
      <w:r>
        <w:rPr>
          <w:b/>
        </w:rPr>
        <w:t xml:space="preserve">[00:18 - 00:24] </w:t>
      </w:r>
      <w:r>
        <w:t>是 我跟那个防山第一的这个神内科主任那边沟通了一下</w:t>
      </w:r>
    </w:p>
    <w:p>
      <w:r>
        <w:rPr>
          <w:b/>
        </w:rPr>
        <w:t xml:space="preserve">[00:24 - 00:26] </w:t>
      </w:r>
      <w:r>
        <w:t>然后他的意思是</w:t>
      </w:r>
    </w:p>
    <w:p>
      <w:r>
        <w:rPr>
          <w:b/>
        </w:rPr>
        <w:t xml:space="preserve">[00:26 - 00:29] </w:t>
      </w:r>
      <w:r>
        <w:t>就是医院对这个进口药比较敏感</w:t>
      </w:r>
    </w:p>
    <w:p>
      <w:r>
        <w:rPr>
          <w:b/>
        </w:rPr>
        <w:t xml:space="preserve">[00:30 - 00:32] </w:t>
      </w:r>
      <w:r>
        <w:t>就是那我去找药医科</w:t>
      </w:r>
    </w:p>
    <w:p>
      <w:r>
        <w:rPr>
          <w:b/>
        </w:rPr>
        <w:t xml:space="preserve">[00:32 - 00:36] </w:t>
      </w:r>
      <w:r>
        <w:t>然后我现在想先向您那边了解药医科什么情况</w:t>
      </w:r>
    </w:p>
    <w:p>
      <w:r>
        <w:rPr>
          <w:b/>
        </w:rPr>
        <w:t xml:space="preserve">[00:36 - 00:37] </w:t>
      </w:r>
      <w:r>
        <w:t>嗯</w:t>
      </w:r>
    </w:p>
    <w:p>
      <w:r>
        <w:rPr>
          <w:b/>
        </w:rPr>
        <w:t xml:space="preserve">[00:37 - 00:38] </w:t>
      </w:r>
      <w:r>
        <w:t>啊</w:t>
      </w:r>
    </w:p>
    <w:p>
      <w:r>
        <w:rPr>
          <w:b/>
        </w:rPr>
        <w:t xml:space="preserve">[00:38 - 00:40] </w:t>
      </w:r>
      <w:r>
        <w:t>对 以及这个医院如果说</w:t>
      </w:r>
    </w:p>
    <w:p>
      <w:r>
        <w:rPr>
          <w:b/>
        </w:rPr>
        <w:t xml:space="preserve">[00:40 - 00:42] </w:t>
      </w:r>
      <w:r>
        <w:t>如果说进这个</w:t>
      </w:r>
    </w:p>
    <w:p>
      <w:r>
        <w:rPr>
          <w:b/>
        </w:rPr>
        <w:t xml:space="preserve">[00:42 - 00:44] </w:t>
      </w:r>
      <w:r>
        <w:t>进这个元言进口的药的话</w:t>
      </w:r>
    </w:p>
    <w:p>
      <w:r>
        <w:rPr>
          <w:b/>
        </w:rPr>
        <w:t xml:space="preserve">[00:44 - 00:45] </w:t>
      </w:r>
      <w:r>
        <w:t>都是怎么弄的</w:t>
      </w:r>
    </w:p>
    <w:p>
      <w:r>
        <w:rPr>
          <w:b/>
        </w:rPr>
        <w:t xml:space="preserve">[00:45 - 00:48] </w:t>
      </w:r>
      <w:r>
        <w:t>因为我们这个药是最新一代的磊盖机还挺好的</w:t>
      </w:r>
    </w:p>
    <w:p>
      <w:r>
        <w:rPr>
          <w:b/>
        </w:rPr>
        <w:t xml:space="preserve">[00:48 - 00:50] </w:t>
      </w:r>
      <w:r>
        <w:t>而且刚进过才还挺便宜的</w:t>
      </w:r>
    </w:p>
    <w:p>
      <w:r>
        <w:rPr>
          <w:b/>
        </w:rPr>
        <w:t xml:space="preserve">[00:50 - 00:52] </w:t>
      </w:r>
      <w:r>
        <w:t>呃</w:t>
      </w:r>
    </w:p>
    <w:p>
      <w:r>
        <w:rPr>
          <w:b/>
        </w:rPr>
        <w:t xml:space="preserve">[00:52 - 00:55] </w:t>
      </w:r>
      <w:r>
        <w:t>首先就是那个那个那个</w:t>
      </w:r>
    </w:p>
    <w:p>
      <w:r>
        <w:rPr>
          <w:b/>
        </w:rPr>
        <w:t xml:space="preserve">[00:55 - 00:57] </w:t>
      </w:r>
      <w:r>
        <w:t>这家医院有咱们县城的品种吗</w:t>
      </w:r>
    </w:p>
    <w:p>
      <w:r>
        <w:rPr>
          <w:b/>
        </w:rPr>
        <w:t xml:space="preserve">[00:57 - 00:59] </w:t>
      </w:r>
      <w:r>
        <w:t>就是说有咱们就是目前您您在做的</w:t>
      </w:r>
    </w:p>
    <w:p>
      <w:r>
        <w:rPr>
          <w:b/>
        </w:rPr>
        <w:t xml:space="preserve">[00:59 - 01:01] </w:t>
      </w:r>
      <w:r>
        <w:t>或者是说目前的吧</w:t>
      </w:r>
    </w:p>
    <w:p>
      <w:r>
        <w:rPr>
          <w:b/>
        </w:rPr>
        <w:t xml:space="preserve">[01:01 - 01:02] </w:t>
      </w:r>
      <w:r>
        <w:t>没有</w:t>
      </w:r>
    </w:p>
    <w:p>
      <w:r>
        <w:rPr>
          <w:b/>
        </w:rPr>
        <w:t xml:space="preserve">[01:02 - 01:04] </w:t>
      </w:r>
      <w:r>
        <w:t>没有是吧</w:t>
      </w:r>
    </w:p>
    <w:p>
      <w:r>
        <w:rPr>
          <w:b/>
        </w:rPr>
        <w:t xml:space="preserve">[01:04 - 01:06] </w:t>
      </w:r>
      <w:r>
        <w:t>他这个医院还比较正规</w:t>
      </w:r>
    </w:p>
    <w:p>
      <w:r>
        <w:rPr>
          <w:b/>
        </w:rPr>
        <w:t xml:space="preserve">[01:06 - 01:08] </w:t>
      </w:r>
      <w:r>
        <w:t>就是基本上就得正式的过会</w:t>
      </w:r>
    </w:p>
    <w:p>
      <w:r>
        <w:rPr>
          <w:b/>
        </w:rPr>
        <w:t xml:space="preserve">[01:08 - 01:09] </w:t>
      </w:r>
      <w:r>
        <w:t>然后呢</w:t>
      </w:r>
    </w:p>
    <w:p>
      <w:r>
        <w:rPr>
          <w:b/>
        </w:rPr>
        <w:t xml:space="preserve">[01:09 - 01:09] </w:t>
      </w:r>
      <w:r>
        <w:t>嗯</w:t>
      </w:r>
    </w:p>
    <w:p>
      <w:r>
        <w:rPr>
          <w:b/>
        </w:rPr>
        <w:t xml:space="preserve">[01:09 - 01:12] </w:t>
      </w:r>
      <w:r>
        <w:t>基本上一年为这能有一次会差不多</w:t>
      </w:r>
    </w:p>
    <w:p>
      <w:r>
        <w:rPr>
          <w:b/>
        </w:rPr>
        <w:t xml:space="preserve">[01:12 - 01:13] </w:t>
      </w:r>
      <w:r>
        <w:t>嗯</w:t>
      </w:r>
    </w:p>
    <w:p>
      <w:r>
        <w:rPr>
          <w:b/>
        </w:rPr>
        <w:t xml:space="preserve">[01:13 - 01:14] </w:t>
      </w:r>
      <w:r>
        <w:t>一年啊</w:t>
      </w:r>
    </w:p>
    <w:p>
      <w:r>
        <w:rPr>
          <w:b/>
        </w:rPr>
        <w:t xml:space="preserve">[01:14 - 01:15] </w:t>
      </w:r>
      <w:r>
        <w:t>嗯</w:t>
      </w:r>
    </w:p>
    <w:p>
      <w:r>
        <w:rPr>
          <w:b/>
        </w:rPr>
        <w:t xml:space="preserve">[01:15 - 01:17] </w:t>
      </w:r>
      <w:r>
        <w:t>一开一会就不赖</w:t>
      </w:r>
    </w:p>
    <w:p>
      <w:r>
        <w:rPr>
          <w:b/>
        </w:rPr>
        <w:t xml:space="preserve">[01:19 - 01:20] </w:t>
      </w:r>
      <w:r>
        <w:t>喂</w:t>
      </w:r>
    </w:p>
    <w:p>
      <w:r>
        <w:rPr>
          <w:b/>
        </w:rPr>
        <w:t xml:space="preserve">[01:20 - 01:21] </w:t>
      </w:r>
      <w:r>
        <w:t>喂</w:t>
      </w:r>
    </w:p>
    <w:p>
      <w:r>
        <w:rPr>
          <w:b/>
        </w:rPr>
        <w:t xml:space="preserve">[01:21 - 01:24] </w:t>
      </w:r>
      <w:r>
        <w:t>我说一年基本上能开上一次就</w:t>
      </w:r>
    </w:p>
    <w:p>
      <w:r>
        <w:rPr>
          <w:b/>
        </w:rPr>
        <w:t xml:space="preserve">[01:24 - 01:25] </w:t>
      </w:r>
      <w:r>
        <w:t>一年开上一次</w:t>
      </w:r>
    </w:p>
    <w:p>
      <w:r>
        <w:rPr>
          <w:b/>
        </w:rPr>
        <w:t xml:space="preserve">[01:25 - 01:27] </w:t>
      </w:r>
      <w:r>
        <w:t>那这个开课会会体验通知</w:t>
      </w:r>
    </w:p>
    <w:p>
      <w:r>
        <w:rPr>
          <w:b/>
        </w:rPr>
        <w:t xml:space="preserve">[01:27 - 01:28] </w:t>
      </w:r>
      <w:r>
        <w:t>而开那个要是会会体验通知吗</w:t>
      </w:r>
    </w:p>
    <w:p>
      <w:r>
        <w:rPr>
          <w:b/>
        </w:rPr>
        <w:t xml:space="preserve">[01:30 - 01:34] </w:t>
      </w:r>
      <w:r>
        <w:t>会会会基本上能提前个半个月左右</w:t>
      </w:r>
    </w:p>
    <w:p>
      <w:r>
        <w:rPr>
          <w:b/>
        </w:rPr>
        <w:t xml:space="preserve">[01:34 - 01:37] </w:t>
      </w:r>
      <w:r>
        <w:t>基本上开会的消息来</w:t>
      </w:r>
    </w:p>
    <w:p>
      <w:r>
        <w:rPr>
          <w:b/>
        </w:rPr>
        <w:t xml:space="preserve">[01:37 - 01:37] </w:t>
      </w:r>
      <w:r>
        <w:t>好的</w:t>
      </w:r>
    </w:p>
    <w:p>
      <w:r>
        <w:rPr>
          <w:b/>
        </w:rPr>
        <w:t xml:space="preserve">[01:37 - 01:40] </w:t>
      </w:r>
      <w:r>
        <w:t>那这样的话就是先</w:t>
      </w:r>
    </w:p>
    <w:p>
      <w:r>
        <w:rPr>
          <w:b/>
        </w:rPr>
        <w:t xml:space="preserve">[01:40 - 01:43] </w:t>
      </w:r>
      <w:r>
        <w:t>先找身内或者是找要一颗这边先锁的单子呗</w:t>
      </w:r>
    </w:p>
    <w:p>
      <w:r>
        <w:rPr>
          <w:b/>
        </w:rPr>
        <w:t xml:space="preserve">[01:45 - 01:47] </w:t>
      </w:r>
      <w:r>
        <w:t>你要是能做到这个那更好</w:t>
      </w:r>
    </w:p>
    <w:p>
      <w:r>
        <w:rPr>
          <w:b/>
        </w:rPr>
        <w:t xml:space="preserve">[01:47 - 01:49] </w:t>
      </w:r>
      <w:r>
        <w:t>这临床那边你要是能提前锁一张单子</w:t>
      </w:r>
    </w:p>
    <w:p>
      <w:r>
        <w:rPr>
          <w:b/>
        </w:rPr>
        <w:t xml:space="preserve">[01:49 - 01:49] </w:t>
      </w:r>
      <w:r>
        <w:t>是吧</w:t>
      </w:r>
    </w:p>
    <w:p>
      <w:r>
        <w:rPr>
          <w:b/>
        </w:rPr>
        <w:t xml:space="preserve">[01:49 - 01:53] </w:t>
      </w:r>
      <w:r>
        <w:t>能能能保证或者开会的前一秒都能给他提上去</w:t>
      </w:r>
    </w:p>
    <w:p>
      <w:r>
        <w:rPr>
          <w:b/>
        </w:rPr>
        <w:t xml:space="preserve">[01:53 - 01:54] </w:t>
      </w:r>
      <w:r>
        <w:t>那是最好的</w:t>
      </w:r>
    </w:p>
    <w:p>
      <w:r>
        <w:rPr>
          <w:b/>
        </w:rPr>
        <w:t xml:space="preserve">[01:54 - 01:55] </w:t>
      </w:r>
      <w:r>
        <w:t>对</w:t>
      </w:r>
    </w:p>
    <w:p>
      <w:r>
        <w:rPr>
          <w:b/>
        </w:rPr>
        <w:t xml:space="preserve">[01:55 - 01:58] </w:t>
      </w:r>
      <w:r>
        <w:t>临床这边还是点太小了</w:t>
      </w:r>
    </w:p>
    <w:p>
      <w:r>
        <w:rPr>
          <w:b/>
        </w:rPr>
        <w:t xml:space="preserve">[01:58 - 02:00] </w:t>
      </w:r>
      <w:r>
        <w:t>就是那个那个大主任身内的大主任</w:t>
      </w:r>
    </w:p>
    <w:p>
      <w:r>
        <w:rPr>
          <w:b/>
        </w:rPr>
        <w:t xml:space="preserve">[02:00 - 02:02] </w:t>
      </w:r>
      <w:r>
        <w:t>我跟他说什么都是都是医院</w:t>
      </w:r>
    </w:p>
    <w:p>
      <w:r>
        <w:rPr>
          <w:b/>
        </w:rPr>
        <w:t xml:space="preserve">[02:02 - 02:06] </w:t>
      </w:r>
      <w:r>
        <w:t>不让搞这个搞这个进口的</w:t>
      </w:r>
    </w:p>
    <w:p>
      <w:r>
        <w:rPr>
          <w:b/>
        </w:rPr>
        <w:t xml:space="preserve">[02:06 - 02:08] </w:t>
      </w:r>
      <w:r>
        <w:t>让我找一个</w:t>
      </w:r>
    </w:p>
    <w:p>
      <w:r>
        <w:rPr>
          <w:b/>
        </w:rPr>
        <w:t xml:space="preserve">[02:08 - 02:10] </w:t>
      </w:r>
      <w:r>
        <w:t>这个这个思想方面还是比较轴</w:t>
      </w:r>
    </w:p>
    <w:p>
      <w:r>
        <w:rPr>
          <w:b/>
        </w:rPr>
        <w:t xml:space="preserve">[02:12 - 02:12] </w:t>
      </w:r>
      <w:r>
        <w:t>说实话</w:t>
      </w:r>
    </w:p>
    <w:p>
      <w:r>
        <w:rPr>
          <w:b/>
        </w:rPr>
        <w:t xml:space="preserve">[02:12 - 02:14] </w:t>
      </w:r>
      <w:r>
        <w:t>你跟关于特别熟</w:t>
      </w:r>
    </w:p>
    <w:p>
      <w:r>
        <w:rPr>
          <w:b/>
        </w:rPr>
        <w:t xml:space="preserve">[02:14 - 02:18] </w:t>
      </w:r>
      <w:r>
        <w:t>要不你现在基本上能锁定单子概率其实不高</w:t>
      </w:r>
    </w:p>
    <w:p>
      <w:r>
        <w:rPr>
          <w:b/>
        </w:rPr>
        <w:t xml:space="preserve">[02:18 - 02:21] </w:t>
      </w:r>
      <w:r>
        <w:t>因为现在临床也不知道具体什么时候开</w:t>
      </w:r>
    </w:p>
    <w:p>
      <w:r>
        <w:rPr>
          <w:b/>
        </w:rPr>
        <w:t xml:space="preserve">[02:21 - 02:22] </w:t>
      </w:r>
      <w:r>
        <w:t>人家不会提前那么大</w:t>
      </w:r>
    </w:p>
    <w:p>
      <w:r>
        <w:rPr>
          <w:b/>
        </w:rPr>
        <w:t xml:space="preserve">[02:22 - 02:23] </w:t>
      </w:r>
      <w:r>
        <w:t>你能早就答应你</w:t>
      </w:r>
    </w:p>
    <w:p>
      <w:r>
        <w:rPr>
          <w:b/>
        </w:rPr>
        <w:t xml:space="preserve">[02:23 - 02:23] </w:t>
      </w:r>
      <w:r>
        <w:t>是吧</w:t>
      </w:r>
    </w:p>
    <w:p>
      <w:r>
        <w:rPr>
          <w:b/>
        </w:rPr>
        <w:t xml:space="preserve">[02:23 - 02:25] </w:t>
      </w:r>
      <w:r>
        <w:t>嗯</w:t>
      </w:r>
    </w:p>
    <w:p>
      <w:r>
        <w:rPr>
          <w:b/>
        </w:rPr>
        <w:t xml:space="preserve">[02:25 - 02:28] </w:t>
      </w:r>
      <w:r>
        <w:t>那今年今年是什么时候开的这个医院</w:t>
      </w:r>
    </w:p>
    <w:p>
      <w:r>
        <w:rPr>
          <w:b/>
        </w:rPr>
        <w:t xml:space="preserve">[02:29 - 02:30] </w:t>
      </w:r>
      <w:r>
        <w:t>今年应该是上半年吧</w:t>
      </w:r>
    </w:p>
    <w:p>
      <w:r>
        <w:rPr>
          <w:b/>
        </w:rPr>
        <w:t xml:space="preserve">[02:30 - 02:33] </w:t>
      </w:r>
      <w:r>
        <w:t>就是有有有有一些日子了</w:t>
      </w:r>
    </w:p>
    <w:p>
      <w:r>
        <w:rPr>
          <w:b/>
        </w:rPr>
        <w:t xml:space="preserve">[02:33 - 02:35] </w:t>
      </w:r>
      <w:r>
        <w:t>有有好的好的</w:t>
      </w:r>
    </w:p>
    <w:p>
      <w:r>
        <w:rPr>
          <w:b/>
        </w:rPr>
        <w:t xml:space="preserve">[02:36 - 02:36] </w:t>
      </w:r>
      <w:r>
        <w:t>行</w:t>
      </w:r>
    </w:p>
    <w:p>
      <w:r>
        <w:rPr>
          <w:b/>
        </w:rPr>
        <w:t xml:space="preserve">[02:36 - 02:37] </w:t>
      </w:r>
      <w:r>
        <w:t>嗯</w:t>
      </w:r>
    </w:p>
    <w:p>
      <w:r>
        <w:rPr>
          <w:b/>
        </w:rPr>
        <w:t xml:space="preserve">[02:37 - 02:39] </w:t>
      </w:r>
      <w:r>
        <w:t>那这个医院的主任</w:t>
      </w:r>
    </w:p>
    <w:p>
      <w:r>
        <w:rPr>
          <w:b/>
        </w:rPr>
        <w:t xml:space="preserve">[02:39 - 02:42] </w:t>
      </w:r>
      <w:r>
        <w:t>那个要一颗主任叫什么呀</w:t>
      </w:r>
    </w:p>
    <w:p>
      <w:r>
        <w:rPr>
          <w:b/>
        </w:rPr>
        <w:t xml:space="preserve">[02:42 - 02:43] </w:t>
      </w:r>
      <w:r>
        <w:t>刘洋</w:t>
      </w:r>
    </w:p>
    <w:p>
      <w:r>
        <w:rPr>
          <w:b/>
        </w:rPr>
        <w:t xml:space="preserve">[02:43 - 02:45] </w:t>
      </w:r>
      <w:r>
        <w:t>刘洋男的女的</w:t>
      </w:r>
    </w:p>
    <w:p>
      <w:r>
        <w:rPr>
          <w:b/>
        </w:rPr>
        <w:t xml:space="preserve">[02:46 - 02:47] </w:t>
      </w:r>
      <w:r>
        <w:t>女的</w:t>
      </w:r>
    </w:p>
    <w:p>
      <w:r>
        <w:rPr>
          <w:b/>
        </w:rPr>
        <w:t xml:space="preserve">[02:47 - 02:48] </w:t>
      </w:r>
      <w:r>
        <w:t>我说是男的</w:t>
      </w:r>
    </w:p>
    <w:p>
      <w:r>
        <w:rPr>
          <w:b/>
        </w:rPr>
        <w:t xml:space="preserve">[02:48 - 02:49] </w:t>
      </w:r>
      <w:r>
        <w:t>哪个羊啊</w:t>
      </w:r>
    </w:p>
    <w:p>
      <w:r>
        <w:rPr>
          <w:b/>
        </w:rPr>
        <w:t xml:space="preserve">[02:49 - 02:51] </w:t>
      </w:r>
      <w:r>
        <w:t>是那个三点水人羊</w:t>
      </w:r>
    </w:p>
    <w:p>
      <w:r>
        <w:rPr>
          <w:b/>
        </w:rPr>
        <w:t xml:space="preserve">[02:51 - 02:53] </w:t>
      </w:r>
      <w:r>
        <w:t>三点水三点水一个那个</w:t>
      </w:r>
    </w:p>
    <w:p>
      <w:r>
        <w:rPr>
          <w:b/>
        </w:rPr>
        <w:t xml:space="preserve">[02:53 - 02:55] </w:t>
      </w:r>
      <w:r>
        <w:t>羊的那个动物的羊啊</w:t>
      </w:r>
    </w:p>
    <w:p>
      <w:r>
        <w:rPr>
          <w:b/>
        </w:rPr>
        <w:t xml:space="preserve">[02:55 - 02:56] </w:t>
      </w:r>
      <w:r>
        <w:t>海洋的羊</w:t>
      </w:r>
    </w:p>
    <w:p>
      <w:r>
        <w:rPr>
          <w:b/>
        </w:rPr>
        <w:t xml:space="preserve">[02:56 - 02:56] </w:t>
      </w:r>
      <w:r>
        <w:t>那个羊</w:t>
      </w:r>
    </w:p>
    <w:p>
      <w:r>
        <w:rPr>
          <w:b/>
        </w:rPr>
        <w:t xml:space="preserve">[02:57 - 02:58] </w:t>
      </w:r>
      <w:r>
        <w:t>好</w:t>
      </w:r>
    </w:p>
    <w:p>
      <w:r>
        <w:rPr>
          <w:b/>
        </w:rPr>
        <w:t xml:space="preserve">[02:58 - 02:59] </w:t>
      </w:r>
      <w:r>
        <w:t>海洋的羊</w:t>
      </w:r>
    </w:p>
    <w:p>
      <w:r>
        <w:rPr>
          <w:b/>
        </w:rPr>
        <w:t xml:space="preserve">[02:59 - 02:59] </w:t>
      </w:r>
      <w:r>
        <w:t>哦</w:t>
      </w:r>
    </w:p>
    <w:p>
      <w:r>
        <w:rPr>
          <w:b/>
        </w:rPr>
        <w:t xml:space="preserve">[02:59 - 03:00] </w:t>
      </w:r>
      <w:r>
        <w:t>男的</w:t>
      </w:r>
    </w:p>
    <w:p>
      <w:r>
        <w:rPr>
          <w:b/>
        </w:rPr>
        <w:t xml:space="preserve">[03:02 - 03:04] </w:t>
      </w:r>
      <w:r>
        <w:t>行</w:t>
      </w:r>
    </w:p>
    <w:p>
      <w:r>
        <w:rPr>
          <w:b/>
        </w:rPr>
        <w:t xml:space="preserve">[03:04 - 03:05] </w:t>
      </w:r>
      <w:r>
        <w:t>嗯</w:t>
      </w:r>
    </w:p>
    <w:p>
      <w:r>
        <w:rPr>
          <w:b/>
        </w:rPr>
        <w:t xml:space="preserve">[03:05 - 03:07] </w:t>
      </w:r>
      <w:r>
        <w:t>那个方山中医这边</w:t>
      </w:r>
    </w:p>
    <w:p>
      <w:r>
        <w:rPr>
          <w:b/>
        </w:rPr>
        <w:t xml:space="preserve">[03:07 - 03:09] </w:t>
      </w:r>
      <w:r>
        <w:t>这个药剧科怎么样啊</w:t>
      </w:r>
    </w:p>
    <w:p>
      <w:r>
        <w:rPr>
          <w:b/>
        </w:rPr>
        <w:t xml:space="preserve">[03:09 - 03:11] </w:t>
      </w:r>
      <w:r>
        <w:t>跟这情况类似</w:t>
      </w:r>
    </w:p>
    <w:p>
      <w:r>
        <w:rPr>
          <w:b/>
        </w:rPr>
        <w:t xml:space="preserve">[03:11 - 03:13] </w:t>
      </w:r>
      <w:r>
        <w:t>基本上都得是走正规流程</w:t>
      </w:r>
    </w:p>
    <w:p>
      <w:r>
        <w:rPr>
          <w:b/>
        </w:rPr>
        <w:t xml:space="preserve">[03:13 - 03:14] </w:t>
      </w:r>
      <w:r>
        <w:t>没有那种</w:t>
      </w:r>
    </w:p>
    <w:p>
      <w:r>
        <w:rPr>
          <w:b/>
        </w:rPr>
        <w:t xml:space="preserve">[03:14 - 03:16] </w:t>
      </w:r>
      <w:r>
        <w:t>特殊渠道经药</w:t>
      </w:r>
    </w:p>
    <w:p>
      <w:r>
        <w:rPr>
          <w:b/>
        </w:rPr>
        <w:t xml:space="preserve">[03:16 - 03:17] </w:t>
      </w:r>
      <w:r>
        <w:t>没有哦</w:t>
      </w:r>
    </w:p>
    <w:p>
      <w:r>
        <w:rPr>
          <w:b/>
        </w:rPr>
        <w:t xml:space="preserve">[03:17 - 03:18] </w:t>
      </w:r>
      <w:r>
        <w:t>但是如果说啊</w:t>
      </w:r>
    </w:p>
    <w:p>
      <w:r>
        <w:rPr>
          <w:b/>
        </w:rPr>
        <w:t xml:space="preserve">[03:18 - 03:20] </w:t>
      </w:r>
      <w:r>
        <w:t>你要是跟临床关系足够好的话说</w:t>
      </w:r>
    </w:p>
    <w:p>
      <w:r>
        <w:rPr>
          <w:b/>
        </w:rPr>
        <w:t xml:space="preserve">[03:20 - 03:21] </w:t>
      </w:r>
      <w:r>
        <w:t>你可以想做个林彩</w:t>
      </w:r>
    </w:p>
    <w:p>
      <w:r>
        <w:rPr>
          <w:b/>
        </w:rPr>
        <w:t xml:space="preserve">[03:21 - 03:23] </w:t>
      </w:r>
      <w:r>
        <w:t>就是看看能不能走个林彩</w:t>
      </w:r>
    </w:p>
    <w:p>
      <w:r>
        <w:rPr>
          <w:b/>
        </w:rPr>
        <w:t xml:space="preserve">[03:23 - 03:24] </w:t>
      </w:r>
      <w:r>
        <w:t>但是林彩现在也有难度</w:t>
      </w:r>
    </w:p>
    <w:p>
      <w:r>
        <w:rPr>
          <w:b/>
        </w:rPr>
        <w:t xml:space="preserve">[03:24 - 03:26] </w:t>
      </w:r>
      <w:r>
        <w:t>就是有林彩的话</w:t>
      </w:r>
    </w:p>
    <w:p>
      <w:r>
        <w:rPr>
          <w:b/>
        </w:rPr>
        <w:t xml:space="preserve">[03:26 - 03:28] </w:t>
      </w:r>
      <w:r>
        <w:t>就是后续您再进</w:t>
      </w:r>
    </w:p>
    <w:p>
      <w:r>
        <w:rPr>
          <w:b/>
        </w:rPr>
        <w:t xml:space="preserve">[03:28 - 03:30] </w:t>
      </w:r>
      <w:r>
        <w:t>正式进药会相对来说</w:t>
      </w:r>
    </w:p>
    <w:p>
      <w:r>
        <w:rPr>
          <w:b/>
        </w:rPr>
        <w:t xml:space="preserve">[03:30 - 03:31] </w:t>
      </w:r>
      <w:r>
        <w:t>容易</w:t>
      </w:r>
    </w:p>
    <w:p>
      <w:r>
        <w:rPr>
          <w:b/>
        </w:rPr>
        <w:t xml:space="preserve">[03:31 - 03:33] </w:t>
      </w:r>
      <w:r>
        <w:t>好的好的</w:t>
      </w:r>
    </w:p>
    <w:p>
      <w:r>
        <w:rPr>
          <w:b/>
        </w:rPr>
        <w:t xml:space="preserve">[03:33 - 03:36] </w:t>
      </w:r>
      <w:r>
        <w:t>方山中医这边跟</w:t>
      </w:r>
    </w:p>
    <w:p>
      <w:r>
        <w:rPr>
          <w:b/>
        </w:rPr>
        <w:t xml:space="preserve">[03:36 - 03:37] </w:t>
      </w:r>
      <w:r>
        <w:t>这个好处就是林床那边</w:t>
      </w:r>
    </w:p>
    <w:p>
      <w:r>
        <w:rPr>
          <w:b/>
        </w:rPr>
        <w:t xml:space="preserve">[03:37 - 03:38] </w:t>
      </w:r>
      <w:r>
        <w:t>今天我都沟通了</w:t>
      </w:r>
    </w:p>
    <w:p>
      <w:r>
        <w:rPr>
          <w:b/>
        </w:rPr>
        <w:t xml:space="preserve">[03:38 - 03:41] </w:t>
      </w:r>
      <w:r>
        <w:t>林床那边反馈还不错</w:t>
      </w:r>
    </w:p>
    <w:p>
      <w:r>
        <w:rPr>
          <w:b/>
        </w:rPr>
        <w:t xml:space="preserve">[03:41 - 03:43] </w:t>
      </w:r>
      <w:r>
        <w:t>方山第一这边那主任比较</w:t>
      </w:r>
    </w:p>
    <w:p>
      <w:r>
        <w:rPr>
          <w:b/>
        </w:rPr>
        <w:t xml:space="preserve">[03:43 - 03:45] </w:t>
      </w:r>
      <w:r>
        <w:t>比较周中医那边还好一些</w:t>
      </w:r>
    </w:p>
    <w:p>
      <w:r>
        <w:rPr>
          <w:b/>
        </w:rPr>
        <w:t xml:space="preserve">[03:47 - 03:47] </w:t>
      </w:r>
      <w:r>
        <w:t>是吧</w:t>
      </w:r>
    </w:p>
    <w:p>
      <w:r>
        <w:rPr>
          <w:b/>
        </w:rPr>
        <w:t xml:space="preserve">[03:47 - 03:48] </w:t>
      </w:r>
      <w:r>
        <w:t>反正就是这家</w:t>
      </w:r>
    </w:p>
    <w:p>
      <w:r>
        <w:rPr>
          <w:b/>
        </w:rPr>
        <w:t xml:space="preserve">[03:48 - 03:49] </w:t>
      </w:r>
      <w:r>
        <w:t>这两家医院呢</w:t>
      </w:r>
    </w:p>
    <w:p>
      <w:r>
        <w:rPr>
          <w:b/>
        </w:rPr>
        <w:t xml:space="preserve">[03:49 - 03:49] </w:t>
      </w:r>
      <w:r>
        <w:t>差不多</w:t>
      </w:r>
    </w:p>
    <w:p>
      <w:r>
        <w:rPr>
          <w:b/>
        </w:rPr>
        <w:t xml:space="preserve">[03:49 - 03:50] </w:t>
      </w:r>
      <w:r>
        <w:t>因为他那个</w:t>
      </w:r>
    </w:p>
    <w:p>
      <w:r>
        <w:rPr>
          <w:b/>
        </w:rPr>
        <w:t xml:space="preserve">[03:51 - 03:52] </w:t>
      </w:r>
      <w:r>
        <w:t>其实上</w:t>
      </w:r>
    </w:p>
    <w:p>
      <w:r>
        <w:rPr>
          <w:b/>
        </w:rPr>
        <w:t xml:space="preserve">[03:52 - 03:53] </w:t>
      </w:r>
      <w:r>
        <w:t>上那个主任啊</w:t>
      </w:r>
    </w:p>
    <w:p>
      <w:r>
        <w:rPr>
          <w:b/>
        </w:rPr>
        <w:t xml:space="preserve">[03:53 - 03:54] </w:t>
      </w:r>
      <w:r>
        <w:t>这两个主任都很熟</w:t>
      </w:r>
    </w:p>
    <w:p>
      <w:r>
        <w:rPr>
          <w:b/>
        </w:rPr>
        <w:t xml:space="preserve">[03:54 - 03:55] </w:t>
      </w:r>
      <w:r>
        <w:t>就要一颗了</w:t>
      </w:r>
    </w:p>
    <w:p>
      <w:r>
        <w:rPr>
          <w:b/>
        </w:rPr>
        <w:t xml:space="preserve">[03:55 - 03:58] </w:t>
      </w:r>
      <w:r>
        <w:t>他们的流程大差不差</w:t>
      </w:r>
    </w:p>
    <w:p>
      <w:r>
        <w:rPr>
          <w:b/>
        </w:rPr>
        <w:t xml:space="preserve">[03:58 - 03:59] </w:t>
      </w:r>
      <w:r>
        <w:t>哦</w:t>
      </w:r>
    </w:p>
    <w:p>
      <w:r>
        <w:rPr>
          <w:b/>
        </w:rPr>
        <w:t xml:space="preserve">[03:59 - 04:01] </w:t>
      </w:r>
      <w:r>
        <w:t>好嘞好嘞</w:t>
      </w:r>
    </w:p>
    <w:p>
      <w:r>
        <w:rPr>
          <w:b/>
        </w:rPr>
        <w:t xml:space="preserve">[04:01 - 04:01] </w:t>
      </w:r>
      <w:r>
        <w:t>是行</w:t>
      </w:r>
    </w:p>
    <w:p>
      <w:r>
        <w:rPr>
          <w:b/>
        </w:rPr>
        <w:t xml:space="preserve">[04:03 - 04:04] </w:t>
      </w:r>
      <w:r>
        <w:t>那个李经理</w:t>
      </w:r>
    </w:p>
    <w:p>
      <w:r>
        <w:rPr>
          <w:b/>
        </w:rPr>
        <w:t xml:space="preserve">[04:04 - 04:05] </w:t>
      </w:r>
      <w:r>
        <w:t>那我我加一个您微信呗</w:t>
      </w:r>
    </w:p>
    <w:p>
      <w:r>
        <w:rPr>
          <w:b/>
        </w:rPr>
        <w:t xml:space="preserve">[04:05 - 04:07] </w:t>
      </w:r>
      <w:r>
        <w:t>如果后续有合作的话</w:t>
      </w:r>
    </w:p>
    <w:p>
      <w:r>
        <w:rPr>
          <w:b/>
        </w:rPr>
        <w:t xml:space="preserve">[04:07 - 04:08] </w:t>
      </w:r>
      <w:r>
        <w:t>我再联系您</w:t>
      </w:r>
    </w:p>
    <w:p>
      <w:r>
        <w:rPr>
          <w:b/>
        </w:rPr>
        <w:t xml:space="preserve">[04:08 - 04:09] </w:t>
      </w:r>
      <w:r>
        <w:t>好</w:t>
      </w:r>
    </w:p>
    <w:p>
      <w:r>
        <w:rPr>
          <w:b/>
        </w:rPr>
        <w:t xml:space="preserve">[04:09 - 04:10] </w:t>
      </w:r>
      <w:r>
        <w:t>好嘞好嘞</w:t>
      </w:r>
    </w:p>
    <w:p>
      <w:r>
        <w:rPr>
          <w:b/>
        </w:rPr>
        <w:t xml:space="preserve">[04:10 - 04:10] </w:t>
      </w:r>
      <w:r>
        <w:t>谢谢</w:t>
      </w:r>
    </w:p>
    <w:p>
      <w:r>
        <w:rPr>
          <w:b/>
        </w:rPr>
        <w:t xml:space="preserve">[04:10 - 04:11] </w:t>
      </w:r>
      <w:r>
        <w:t>不用我通过一下</w:t>
      </w:r>
    </w:p>
    <w:p>
      <w:r>
        <w:rPr>
          <w:b/>
        </w:rPr>
        <w:t xml:space="preserve">[04:11 - 04:11] </w:t>
      </w:r>
      <w:r>
        <w:t>现在开社呢</w:t>
      </w:r>
    </w:p>
    <w:p>
      <w:r>
        <w:rPr>
          <w:b/>
        </w:rPr>
        <w:t xml:space="preserve">[04:11 - 04:12] </w:t>
      </w:r>
      <w:r>
        <w:t>我回家我用通过</w:t>
      </w:r>
    </w:p>
    <w:p>
      <w:r>
        <w:rPr>
          <w:b/>
        </w:rPr>
        <w:t xml:space="preserve">[04:12 - 04:13] </w:t>
      </w:r>
      <w:r>
        <w:t>行</w:t>
      </w:r>
    </w:p>
    <w:p>
      <w:r>
        <w:rPr>
          <w:b/>
        </w:rPr>
        <w:t xml:space="preserve">[04:13 - 04:13] </w:t>
      </w:r>
      <w:r>
        <w:t>没问题</w:t>
      </w:r>
    </w:p>
    <w:p>
      <w:r>
        <w:rPr>
          <w:b/>
        </w:rPr>
        <w:t xml:space="preserve">[04:13 - 04:14] </w:t>
      </w:r>
      <w:r>
        <w:t>谢谢啊</w:t>
      </w:r>
    </w:p>
    <w:p>
      <w:r>
        <w:rPr>
          <w:b/>
        </w:rPr>
        <w:t xml:space="preserve">[04:14 - 04:14] </w:t>
      </w:r>
      <w:r>
        <w:t>好</w:t>
      </w:r>
    </w:p>
    <w:p>
      <w:r>
        <w:rPr>
          <w:b/>
        </w:rPr>
        <w:t xml:space="preserve">[04:14 - 04:14] </w:t>
      </w:r>
      <w:r>
        <w:t>再见</w:t>
      </w:r>
    </w:p>
    <w:p>
      <w:r>
        <w:rPr>
          <w:b/>
        </w:rPr>
        <w:t xml:space="preserve">[04:14 - 04:15] </w:t>
      </w:r>
      <w:r>
        <w:t>拜拜</w:t>
      </w:r>
    </w:p>
    <w:p>
      <w:pPr>
        <w:pStyle w:val="Heading1"/>
      </w:pPr>
      <w:r>
        <w:t>主要内容总结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